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994E" w14:textId="77777777" w:rsidR="002F706D" w:rsidRDefault="00000000">
      <w:pPr>
        <w:jc w:val="center"/>
      </w:pPr>
      <w:r>
        <w:rPr>
          <w:b/>
          <w:sz w:val="44"/>
        </w:rPr>
        <w:t>GAMEPULSE 2025</w:t>
      </w:r>
    </w:p>
    <w:p w14:paraId="4F111C1A" w14:textId="77777777" w:rsidR="002F706D" w:rsidRDefault="00000000">
      <w:pPr>
        <w:jc w:val="center"/>
      </w:pPr>
      <w:r>
        <w:rPr>
          <w:i/>
          <w:sz w:val="24"/>
        </w:rPr>
        <w:t>Software Development Capstone Project Proposal</w:t>
      </w:r>
    </w:p>
    <w:p w14:paraId="5E6FF852" w14:textId="77777777" w:rsidR="002F706D" w:rsidRDefault="00000000">
      <w:pPr>
        <w:spacing w:after="240"/>
        <w:jc w:val="center"/>
      </w:pPr>
      <w:r>
        <w:t>2026</w:t>
      </w:r>
    </w:p>
    <w:p w14:paraId="08964AB1" w14:textId="77777777" w:rsidR="002F706D" w:rsidRDefault="00000000">
      <w:pPr>
        <w:pStyle w:val="Heading1"/>
        <w:spacing w:before="240" w:after="100"/>
      </w:pPr>
      <w:r>
        <w:rPr>
          <w:rFonts w:ascii="Aptos" w:eastAsia="Aptos" w:hAnsi="Aptos"/>
        </w:rPr>
        <w:t>1. Project Title and Team Members</w:t>
      </w:r>
    </w:p>
    <w:p w14:paraId="08BC272B" w14:textId="77777777" w:rsidR="002F706D" w:rsidRDefault="00000000">
      <w:pPr>
        <w:spacing w:after="100"/>
      </w:pPr>
      <w:r>
        <w:rPr>
          <w:b/>
          <w:sz w:val="24"/>
        </w:rPr>
        <w:t>GamePulse 2025</w:t>
      </w:r>
    </w:p>
    <w:p w14:paraId="35375F4F" w14:textId="77777777" w:rsidR="002F706D" w:rsidRDefault="00000000">
      <w:pPr>
        <w:pStyle w:val="ListBullet"/>
        <w:spacing w:after="50" w:line="252" w:lineRule="auto"/>
        <w:ind w:hanging="173"/>
      </w:pPr>
      <w:r>
        <w:t>Marcus – Web Development</w:t>
      </w:r>
    </w:p>
    <w:p w14:paraId="28502681" w14:textId="77777777" w:rsidR="002F706D" w:rsidRDefault="00000000">
      <w:pPr>
        <w:pStyle w:val="ListBullet"/>
        <w:spacing w:after="50" w:line="252" w:lineRule="auto"/>
        <w:ind w:hanging="173"/>
      </w:pPr>
      <w:r>
        <w:t>Ava – Mobile Development</w:t>
      </w:r>
    </w:p>
    <w:p w14:paraId="25E1DD4F" w14:textId="77777777" w:rsidR="002F706D" w:rsidRDefault="00000000">
      <w:pPr>
        <w:pStyle w:val="ListBullet"/>
        <w:spacing w:after="50" w:line="252" w:lineRule="auto"/>
        <w:ind w:hanging="173"/>
      </w:pPr>
      <w:r>
        <w:t>Blake – API Development</w:t>
      </w:r>
    </w:p>
    <w:p w14:paraId="64F3ED40" w14:textId="77777777" w:rsidR="002F706D" w:rsidRDefault="00000000">
      <w:pPr>
        <w:pStyle w:val="ListBullet"/>
        <w:spacing w:after="50" w:line="252" w:lineRule="auto"/>
        <w:ind w:hanging="173"/>
      </w:pPr>
      <w:r>
        <w:t>Ryan – Database</w:t>
      </w:r>
    </w:p>
    <w:p w14:paraId="7CE18A03" w14:textId="77777777" w:rsidR="002F706D" w:rsidRDefault="00000000">
      <w:pPr>
        <w:pStyle w:val="ListBullet"/>
        <w:spacing w:after="50" w:line="252" w:lineRule="auto"/>
        <w:ind w:hanging="173"/>
      </w:pPr>
      <w:r>
        <w:t>James – Data Scraping</w:t>
      </w:r>
    </w:p>
    <w:p w14:paraId="73788627" w14:textId="77777777" w:rsidR="002F706D" w:rsidRDefault="00000000">
      <w:pPr>
        <w:pStyle w:val="ListBullet"/>
        <w:spacing w:after="50" w:line="252" w:lineRule="auto"/>
        <w:ind w:hanging="173"/>
      </w:pPr>
      <w:r>
        <w:t>Kenny – AI Pipeline</w:t>
      </w:r>
    </w:p>
    <w:p w14:paraId="71BF8A1D" w14:textId="77777777" w:rsidR="002F706D" w:rsidRDefault="00000000">
      <w:pPr>
        <w:pStyle w:val="Heading1"/>
        <w:spacing w:before="240" w:after="100"/>
      </w:pPr>
      <w:r>
        <w:rPr>
          <w:rFonts w:ascii="Aptos" w:eastAsia="Aptos" w:hAnsi="Aptos"/>
        </w:rPr>
        <w:t>2. Project Description</w:t>
      </w:r>
    </w:p>
    <w:p w14:paraId="5C2275CA" w14:textId="77777777" w:rsidR="002F706D" w:rsidRDefault="00000000">
      <w:pPr>
        <w:spacing w:after="100" w:line="259" w:lineRule="auto"/>
      </w:pPr>
      <w:r>
        <w:t>GamePulse 2025 is a web and mobile application that allows users to explore the top 20 popular video games released in 2025, including 10 free-to-play games and 10 paid games. The application will collect raw player review data and use sentiment analysis to help users understand how players feel about each game. The project will focus on real player feedback gathered from available sources such as Steam and other gaming platforms.</w:t>
      </w:r>
    </w:p>
    <w:p w14:paraId="310DBEF2" w14:textId="77777777" w:rsidR="002F706D" w:rsidRDefault="00000000">
      <w:pPr>
        <w:pStyle w:val="Heading2"/>
        <w:spacing w:before="140" w:after="60"/>
      </w:pPr>
      <w:r>
        <w:rPr>
          <w:rFonts w:ascii="Aptos" w:eastAsia="Aptos" w:hAnsi="Aptos"/>
        </w:rPr>
        <w:t>Problem the Project Aims to Solve</w:t>
      </w:r>
    </w:p>
    <w:p w14:paraId="7763075A" w14:textId="77777777" w:rsidR="002F706D" w:rsidRDefault="00000000">
      <w:pPr>
        <w:spacing w:after="100" w:line="259" w:lineRule="auto"/>
      </w:pPr>
      <w:r>
        <w:t>Video game reviews can be difficult to navigate because platforms often contain very short, low-information, joke, fake, or review-bombed reviews alongside legitimate criticism. This makes it difficult for players to understand why a game is receiving positive or negative feedback.</w:t>
      </w:r>
    </w:p>
    <w:p w14:paraId="2D1E05CD" w14:textId="77777777" w:rsidR="002F706D" w:rsidRDefault="00000000">
      <w:pPr>
        <w:spacing w:after="100" w:line="259" w:lineRule="auto"/>
      </w:pPr>
      <w:r>
        <w:t>GamePulse aims to make this information easier to understand by analyzing a large collection of reviews and identifying recurring opinions, problems, and positive features.</w:t>
      </w:r>
    </w:p>
    <w:p w14:paraId="73D157EB" w14:textId="77777777" w:rsidR="002F706D" w:rsidRDefault="00000000">
      <w:pPr>
        <w:pStyle w:val="Heading2"/>
        <w:spacing w:before="140" w:after="60"/>
      </w:pPr>
      <w:r>
        <w:rPr>
          <w:rFonts w:ascii="Aptos" w:eastAsia="Aptos" w:hAnsi="Aptos"/>
        </w:rPr>
        <w:t>Target Users and Use Cases</w:t>
      </w:r>
    </w:p>
    <w:p w14:paraId="4126D964" w14:textId="77777777" w:rsidR="002F706D" w:rsidRDefault="00000000">
      <w:pPr>
        <w:spacing w:after="100" w:line="259" w:lineRule="auto"/>
      </w:pPr>
      <w:r>
        <w:t>The primary target users are gamers who are considering playing or purchasing a game and want to understand player sentiment before spending their time or money.</w:t>
      </w:r>
    </w:p>
    <w:p w14:paraId="0A6EB775" w14:textId="77777777" w:rsidR="002F706D" w:rsidRDefault="00000000">
      <w:pPr>
        <w:spacing w:after="100" w:line="259" w:lineRule="auto"/>
      </w:pPr>
      <w:r>
        <w:t>Users will be able to:</w:t>
      </w:r>
    </w:p>
    <w:p w14:paraId="5480CD15" w14:textId="77777777" w:rsidR="002F706D" w:rsidRDefault="00000000">
      <w:pPr>
        <w:pStyle w:val="ListBullet"/>
        <w:spacing w:after="50" w:line="252" w:lineRule="auto"/>
        <w:ind w:hanging="173"/>
      </w:pPr>
      <w:r>
        <w:t>Browse the top 10 free-to-play and top 10 paid games.</w:t>
      </w:r>
    </w:p>
    <w:p w14:paraId="6C4886B4" w14:textId="77777777" w:rsidR="002F706D" w:rsidRDefault="00000000">
      <w:pPr>
        <w:pStyle w:val="ListBullet"/>
        <w:spacing w:after="50" w:line="252" w:lineRule="auto"/>
        <w:ind w:hanging="173"/>
      </w:pPr>
      <w:r>
        <w:t>View player ratings and review information.</w:t>
      </w:r>
    </w:p>
    <w:p w14:paraId="35648CB2" w14:textId="77777777" w:rsidR="002F706D" w:rsidRDefault="00000000">
      <w:pPr>
        <w:pStyle w:val="ListBullet"/>
        <w:spacing w:after="50" w:line="252" w:lineRule="auto"/>
        <w:ind w:hanging="173"/>
      </w:pPr>
      <w:r>
        <w:t>Identify frequently mentioned problems.</w:t>
      </w:r>
    </w:p>
    <w:p w14:paraId="6D765251" w14:textId="77777777" w:rsidR="002F706D" w:rsidRDefault="00000000">
      <w:pPr>
        <w:pStyle w:val="Heading1"/>
        <w:spacing w:before="240" w:after="100"/>
      </w:pPr>
      <w:r>
        <w:rPr>
          <w:rFonts w:ascii="Aptos" w:eastAsia="Aptos" w:hAnsi="Aptos"/>
        </w:rPr>
        <w:t>3. Technology Stack</w:t>
      </w:r>
    </w:p>
    <w:p w14:paraId="6F40DC78" w14:textId="77777777" w:rsidR="002F706D" w:rsidRDefault="00000000">
      <w:pPr>
        <w:pStyle w:val="Heading2"/>
        <w:spacing w:before="140" w:after="60"/>
      </w:pPr>
      <w:r>
        <w:rPr>
          <w:rFonts w:ascii="Aptos" w:eastAsia="Aptos" w:hAnsi="Aptos"/>
        </w:rPr>
        <w:t>Web Development</w:t>
      </w:r>
    </w:p>
    <w:p w14:paraId="2656C8ED" w14:textId="77777777" w:rsidR="002F706D" w:rsidRDefault="00000000">
      <w:pPr>
        <w:spacing w:after="100" w:line="259" w:lineRule="auto"/>
      </w:pPr>
      <w:r>
        <w:t>JavaScript will be used for web development to connect the site components and provide interactive functionality.</w:t>
      </w:r>
    </w:p>
    <w:p w14:paraId="6A670423" w14:textId="77777777" w:rsidR="002F706D" w:rsidRDefault="00000000">
      <w:pPr>
        <w:pStyle w:val="Heading2"/>
        <w:spacing w:before="140" w:after="60"/>
      </w:pPr>
      <w:r>
        <w:rPr>
          <w:rFonts w:ascii="Aptos" w:eastAsia="Aptos" w:hAnsi="Aptos"/>
        </w:rPr>
        <w:t>Mobile Development</w:t>
      </w:r>
    </w:p>
    <w:p w14:paraId="0D169CF7" w14:textId="77777777" w:rsidR="002F706D" w:rsidRDefault="00000000">
      <w:pPr>
        <w:spacing w:after="100" w:line="259" w:lineRule="auto"/>
      </w:pPr>
      <w:r>
        <w:t>C# and Tailwind CSS will be used for mobile development and presentation.</w:t>
      </w:r>
    </w:p>
    <w:p w14:paraId="379078F0" w14:textId="77777777" w:rsidR="002F706D" w:rsidRDefault="00000000">
      <w:pPr>
        <w:pStyle w:val="Heading2"/>
        <w:spacing w:before="140" w:after="60"/>
      </w:pPr>
      <w:r>
        <w:rPr>
          <w:rFonts w:ascii="Aptos" w:eastAsia="Aptos" w:hAnsi="Aptos"/>
        </w:rPr>
        <w:lastRenderedPageBreak/>
        <w:t>Backend API</w:t>
      </w:r>
    </w:p>
    <w:p w14:paraId="3C7C546C" w14:textId="77777777" w:rsidR="002F706D" w:rsidRDefault="00000000">
      <w:pPr>
        <w:spacing w:after="100" w:line="259" w:lineRule="auto"/>
      </w:pPr>
      <w:r>
        <w:t>Python REST API technology will be used for the backend API, with React Native planned for application development.</w:t>
      </w:r>
    </w:p>
    <w:p w14:paraId="08BF86C8" w14:textId="77777777" w:rsidR="002F706D" w:rsidRDefault="00000000">
      <w:pPr>
        <w:pStyle w:val="Heading2"/>
        <w:spacing w:before="140" w:after="60"/>
      </w:pPr>
      <w:r>
        <w:rPr>
          <w:rFonts w:ascii="Aptos" w:eastAsia="Aptos" w:hAnsi="Aptos"/>
        </w:rPr>
        <w:t>Database</w:t>
      </w:r>
    </w:p>
    <w:p w14:paraId="36A26E70" w14:textId="77777777" w:rsidR="002F706D" w:rsidRDefault="00000000">
      <w:pPr>
        <w:spacing w:after="100" w:line="259" w:lineRule="auto"/>
      </w:pPr>
      <w:r>
        <w:t>Microsoft SQL Server will be used as the project's relational database. The database will store information such as games, reviews, users, and sentiment analysis results. MSSQL was selected because it supports relational database design, SQL queries, stored procedures, and integration with backend applications.</w:t>
      </w:r>
    </w:p>
    <w:p w14:paraId="107398FB" w14:textId="77777777" w:rsidR="002F706D" w:rsidRDefault="00000000">
      <w:pPr>
        <w:pStyle w:val="Heading2"/>
        <w:spacing w:before="140" w:after="60"/>
      </w:pPr>
      <w:r>
        <w:rPr>
          <w:rFonts w:ascii="Aptos" w:eastAsia="Aptos" w:hAnsi="Aptos"/>
        </w:rPr>
        <w:t>AI Development</w:t>
      </w:r>
    </w:p>
    <w:p w14:paraId="3DC083F0" w14:textId="77777777" w:rsidR="002F706D" w:rsidRDefault="00000000">
      <w:pPr>
        <w:spacing w:after="100" w:line="259" w:lineRule="auto"/>
      </w:pPr>
      <w:r>
        <w:t>Scikit-learn and JSON will be used for AI development and handling model-related data.</w:t>
      </w:r>
    </w:p>
    <w:p w14:paraId="1D927537" w14:textId="77777777" w:rsidR="002F706D" w:rsidRDefault="00000000">
      <w:pPr>
        <w:pStyle w:val="Heading2"/>
        <w:spacing w:before="140" w:after="60"/>
      </w:pPr>
      <w:r>
        <w:rPr>
          <w:rFonts w:ascii="Aptos" w:eastAsia="Aptos" w:hAnsi="Aptos"/>
        </w:rPr>
        <w:t>Data Collection</w:t>
      </w:r>
    </w:p>
    <w:p w14:paraId="16A78F75" w14:textId="77777777" w:rsidR="002F706D" w:rsidRDefault="00000000">
      <w:pPr>
        <w:spacing w:after="100" w:line="259" w:lineRule="auto"/>
      </w:pPr>
      <w:r>
        <w:t>JSON will be used to structure collected data. Planned data sources include Xbox, PlayStation, Steam, IGDB, and other available sources.</w:t>
      </w:r>
    </w:p>
    <w:p w14:paraId="35373221" w14:textId="77777777" w:rsidR="002F706D" w:rsidRDefault="00000000">
      <w:pPr>
        <w:pStyle w:val="Heading2"/>
        <w:spacing w:before="140" w:after="60"/>
      </w:pPr>
      <w:r>
        <w:rPr>
          <w:rFonts w:ascii="Aptos" w:eastAsia="Aptos" w:hAnsi="Aptos"/>
        </w:rPr>
        <w:t>Justification</w:t>
      </w:r>
    </w:p>
    <w:p w14:paraId="218ADF6D" w14:textId="77777777" w:rsidR="002F706D" w:rsidRDefault="00000000">
      <w:pPr>
        <w:spacing w:after="100" w:line="259" w:lineRule="auto"/>
      </w:pPr>
      <w:r>
        <w:t>The selected languages, frameworks, libraries, and tools are based on their ability to support the desired outcomes for each development area and to allow the project components to communicate effectively.</w:t>
      </w:r>
    </w:p>
    <w:p w14:paraId="67AA1E5B" w14:textId="77777777" w:rsidR="002F706D" w:rsidRDefault="00000000">
      <w:pPr>
        <w:pStyle w:val="Heading1"/>
        <w:spacing w:before="240" w:after="100"/>
      </w:pPr>
      <w:r>
        <w:rPr>
          <w:rFonts w:ascii="Aptos" w:eastAsia="Aptos" w:hAnsi="Aptos"/>
        </w:rPr>
        <w:t>4. Features and Functionality</w:t>
      </w:r>
    </w:p>
    <w:p w14:paraId="045B6706" w14:textId="77777777" w:rsidR="002F706D" w:rsidRDefault="00000000">
      <w:pPr>
        <w:pStyle w:val="Heading2"/>
        <w:spacing w:before="140" w:after="60"/>
      </w:pPr>
      <w:r>
        <w:rPr>
          <w:rFonts w:ascii="Aptos" w:eastAsia="Aptos" w:hAnsi="Aptos"/>
        </w:rPr>
        <w:t>Core Features</w:t>
      </w:r>
    </w:p>
    <w:p w14:paraId="418BFC1D" w14:textId="77777777" w:rsidR="002F706D" w:rsidRDefault="00000000">
      <w:pPr>
        <w:pStyle w:val="ListBullet"/>
        <w:spacing w:after="50" w:line="252" w:lineRule="auto"/>
        <w:ind w:hanging="173"/>
      </w:pPr>
      <w:r>
        <w:t>A list of 10 popular free-to-play games and 10 popular paid games released in 2025.</w:t>
      </w:r>
    </w:p>
    <w:p w14:paraId="3253C173" w14:textId="77777777" w:rsidR="002F706D" w:rsidRDefault="00000000">
      <w:pPr>
        <w:pStyle w:val="ListBullet"/>
        <w:spacing w:after="50" w:line="252" w:lineRule="auto"/>
        <w:ind w:hanging="173"/>
      </w:pPr>
      <w:r>
        <w:t>Individual pages containing information about each game.</w:t>
      </w:r>
    </w:p>
    <w:p w14:paraId="5231153E" w14:textId="77777777" w:rsidR="002F706D" w:rsidRDefault="00000000">
      <w:pPr>
        <w:pStyle w:val="ListBullet"/>
        <w:spacing w:after="50" w:line="252" w:lineRule="auto"/>
        <w:ind w:hanging="173"/>
      </w:pPr>
      <w:r>
        <w:t>Player review and rating information.</w:t>
      </w:r>
    </w:p>
    <w:p w14:paraId="4008DBC4" w14:textId="77777777" w:rsidR="002F706D" w:rsidRDefault="00000000">
      <w:pPr>
        <w:pStyle w:val="ListBullet"/>
        <w:spacing w:after="50" w:line="252" w:lineRule="auto"/>
        <w:ind w:hanging="173"/>
      </w:pPr>
      <w:r>
        <w:t>Sentiment analysis of collected player reviews.</w:t>
      </w:r>
    </w:p>
    <w:p w14:paraId="2EE3CBCA" w14:textId="77777777" w:rsidR="002F706D" w:rsidRDefault="00000000">
      <w:pPr>
        <w:pStyle w:val="ListBullet"/>
        <w:spacing w:after="50" w:line="252" w:lineRule="auto"/>
        <w:ind w:hanging="173"/>
      </w:pPr>
      <w:r>
        <w:t>Search functionality for finding games.</w:t>
      </w:r>
    </w:p>
    <w:p w14:paraId="740DD933" w14:textId="77777777" w:rsidR="002F706D" w:rsidRDefault="00000000">
      <w:pPr>
        <w:pStyle w:val="ListBullet"/>
        <w:spacing w:after="50" w:line="252" w:lineRule="auto"/>
        <w:ind w:hanging="173"/>
      </w:pPr>
      <w:r>
        <w:t>Filtering functions.</w:t>
      </w:r>
    </w:p>
    <w:p w14:paraId="52526B0B" w14:textId="77777777" w:rsidR="002F706D" w:rsidRDefault="00000000">
      <w:pPr>
        <w:pStyle w:val="ListBullet"/>
        <w:spacing w:after="50" w:line="252" w:lineRule="auto"/>
        <w:ind w:hanging="173"/>
      </w:pPr>
      <w:r>
        <w:t>User registration and login.</w:t>
      </w:r>
    </w:p>
    <w:p w14:paraId="3EE16607" w14:textId="77777777" w:rsidR="002F706D" w:rsidRDefault="00000000">
      <w:pPr>
        <w:pStyle w:val="ListBullet"/>
        <w:spacing w:after="50" w:line="252" w:lineRule="auto"/>
        <w:ind w:hanging="173"/>
      </w:pPr>
      <w:r>
        <w:t>Top reviews and top problems identified for each game.</w:t>
      </w:r>
    </w:p>
    <w:p w14:paraId="6813FCFF" w14:textId="77777777" w:rsidR="002F706D" w:rsidRDefault="00000000">
      <w:pPr>
        <w:pStyle w:val="Heading2"/>
        <w:spacing w:before="140" w:after="60"/>
      </w:pPr>
      <w:r>
        <w:rPr>
          <w:rFonts w:ascii="Aptos" w:eastAsia="Aptos" w:hAnsi="Aptos"/>
        </w:rPr>
        <w:t>Stretch Goals / Optional Features</w:t>
      </w:r>
    </w:p>
    <w:p w14:paraId="61DDB666" w14:textId="77777777" w:rsidR="002F706D" w:rsidRDefault="00000000">
      <w:pPr>
        <w:pStyle w:val="ListBullet"/>
        <w:spacing w:after="50" w:line="252" w:lineRule="auto"/>
        <w:ind w:hanging="173"/>
      </w:pPr>
      <w:r>
        <w:t>Games broken up into genre.</w:t>
      </w:r>
    </w:p>
    <w:p w14:paraId="11AB5940" w14:textId="77777777" w:rsidR="002F706D" w:rsidRDefault="00000000">
      <w:pPr>
        <w:pStyle w:val="ListBullet"/>
        <w:spacing w:after="50" w:line="252" w:lineRule="auto"/>
        <w:ind w:hanging="173"/>
      </w:pPr>
      <w:r>
        <w:t>Advanced review filtering.</w:t>
      </w:r>
    </w:p>
    <w:p w14:paraId="758B98D4" w14:textId="77777777" w:rsidR="002F706D" w:rsidRDefault="00000000">
      <w:pPr>
        <w:pStyle w:val="ListBullet"/>
        <w:spacing w:after="50" w:line="252" w:lineRule="auto"/>
        <w:ind w:hanging="173"/>
      </w:pPr>
      <w:r>
        <w:t>Additional games beyond the original 20.</w:t>
      </w:r>
    </w:p>
    <w:p w14:paraId="07730025" w14:textId="77777777" w:rsidR="002F706D" w:rsidRDefault="00000000">
      <w:pPr>
        <w:pStyle w:val="Heading1"/>
        <w:spacing w:before="240" w:after="100"/>
      </w:pPr>
      <w:r>
        <w:rPr>
          <w:rFonts w:ascii="Aptos" w:eastAsia="Aptos" w:hAnsi="Aptos"/>
        </w:rPr>
        <w:t>5. Milestones and Timeline</w:t>
      </w:r>
    </w:p>
    <w:p w14:paraId="61D93A1F" w14:textId="77777777" w:rsidR="002F706D" w:rsidRDefault="00000000">
      <w:pPr>
        <w:spacing w:after="100" w:line="259" w:lineRule="auto"/>
      </w:pPr>
      <w:r>
        <w:t>The following milestones establish weekly development goals aligned with the course schedule.</w:t>
      </w:r>
    </w:p>
    <w:p w14:paraId="65979751" w14:textId="77777777" w:rsidR="002F706D" w:rsidRDefault="00000000">
      <w:pPr>
        <w:spacing w:after="80" w:line="252" w:lineRule="auto"/>
        <w:ind w:left="288" w:hanging="72"/>
      </w:pPr>
      <w:r>
        <w:t>1. Finalize architecture, set up GitHub repository, and obtain API keys (IGDB, Reddit, YouTube). — End of Week 1 (October 10)</w:t>
      </w:r>
    </w:p>
    <w:p w14:paraId="0394F963" w14:textId="77777777" w:rsidR="002F706D" w:rsidRDefault="00000000">
      <w:pPr>
        <w:spacing w:after="80" w:line="252" w:lineRule="auto"/>
        <w:ind w:left="288" w:hanging="72"/>
      </w:pPr>
      <w:r>
        <w:t>2. Build and test web scrapers and API fetchers; create initial MSSQL database schema and relationships. — October 17</w:t>
      </w:r>
    </w:p>
    <w:p w14:paraId="05300138" w14:textId="77777777" w:rsidR="002F706D" w:rsidRDefault="00000000">
      <w:pPr>
        <w:spacing w:after="80" w:line="252" w:lineRule="auto"/>
        <w:ind w:left="288" w:hanging="72"/>
      </w:pPr>
      <w:r>
        <w:t>3. Data preprocessing: clean text, run exploratory data analysis (EDA), and label a sample dataset for sentiment validation. — October 24</w:t>
      </w:r>
    </w:p>
    <w:p w14:paraId="1DAB61F1" w14:textId="77777777" w:rsidR="002F706D" w:rsidRDefault="00000000">
      <w:pPr>
        <w:spacing w:after="80" w:line="252" w:lineRule="auto"/>
        <w:ind w:left="288" w:hanging="72"/>
      </w:pPr>
      <w:r>
        <w:t>4. Train, fine-tune, and evaluate the sentiment model (VADER / Transformers); set up FastAPI endpoints for inference. — October 31</w:t>
      </w:r>
    </w:p>
    <w:p w14:paraId="52D90E8D" w14:textId="77777777" w:rsidR="002F706D" w:rsidRDefault="00000000">
      <w:pPr>
        <w:spacing w:after="80" w:line="252" w:lineRule="auto"/>
        <w:ind w:left="288" w:hanging="72"/>
      </w:pPr>
      <w:r>
        <w:lastRenderedPageBreak/>
        <w:t>5. Complete the primary MSSQL database schema for games, reviews, users, and sentiment results. Develop and test queries and stored procedures. Connect the database to the backend API. — November 7</w:t>
      </w:r>
    </w:p>
    <w:p w14:paraId="6C10134F" w14:textId="77777777" w:rsidR="002F706D" w:rsidRDefault="00000000">
      <w:pPr>
        <w:spacing w:after="80" w:line="252" w:lineRule="auto"/>
        <w:ind w:left="288" w:hanging="72"/>
      </w:pPr>
      <w:r>
        <w:t>6. Build the frontend UI: game discovery page, detailed dashboard, charts, and keyword sentiment highlights. — November 14</w:t>
      </w:r>
    </w:p>
    <w:p w14:paraId="3FC1A09B" w14:textId="77777777" w:rsidR="002F706D" w:rsidRDefault="00000000">
      <w:pPr>
        <w:spacing w:after="80" w:line="252" w:lineRule="auto"/>
        <w:ind w:left="288" w:hanging="72"/>
      </w:pPr>
      <w:r>
        <w:t>7. Integrate frontend with backend; run end-to-end integration tests and benchmark ML inference response time. — November 21</w:t>
      </w:r>
    </w:p>
    <w:p w14:paraId="023B2B29" w14:textId="77777777" w:rsidR="002F706D" w:rsidRDefault="00000000">
      <w:pPr>
        <w:spacing w:after="80" w:line="252" w:lineRule="auto"/>
        <w:ind w:left="288" w:hanging="72"/>
      </w:pPr>
      <w:r>
        <w:t>8. Bug fixes, model refinement, documentation, final presentation preparation, and live deployment. — November 28–29</w:t>
      </w:r>
    </w:p>
    <w:p w14:paraId="32F376FF" w14:textId="77777777" w:rsidR="002F706D" w:rsidRDefault="00000000">
      <w:pPr>
        <w:pStyle w:val="Heading1"/>
        <w:spacing w:before="240" w:after="100"/>
      </w:pPr>
      <w:r>
        <w:rPr>
          <w:rFonts w:ascii="Aptos" w:eastAsia="Aptos" w:hAnsi="Aptos"/>
        </w:rPr>
        <w:t>6. Challenges and Risks</w:t>
      </w:r>
    </w:p>
    <w:p w14:paraId="4128E9D5" w14:textId="77777777" w:rsidR="002F706D" w:rsidRDefault="00000000">
      <w:pPr>
        <w:pStyle w:val="Heading2"/>
        <w:spacing w:before="140" w:after="60"/>
      </w:pPr>
      <w:r>
        <w:rPr>
          <w:rFonts w:ascii="Aptos" w:eastAsia="Aptos" w:hAnsi="Aptos"/>
        </w:rPr>
        <w:t>Potential Technical or Logistical Challenges</w:t>
      </w:r>
    </w:p>
    <w:p w14:paraId="599F6F03" w14:textId="77777777" w:rsidR="002F706D" w:rsidRDefault="00000000">
      <w:pPr>
        <w:pStyle w:val="ListBullet"/>
        <w:spacing w:after="50" w:line="252" w:lineRule="auto"/>
        <w:ind w:hanging="173"/>
      </w:pPr>
      <w:r>
        <w:t>The project may not be able to determine when user accounts were created or how much playtime a reviewer has, which can make it difficult to identify or evaluate review bombing.</w:t>
      </w:r>
    </w:p>
    <w:p w14:paraId="5472AFBD" w14:textId="77777777" w:rsidR="002F706D" w:rsidRDefault="00000000">
      <w:pPr>
        <w:pStyle w:val="ListBullet"/>
        <w:spacing w:after="50" w:line="252" w:lineRule="auto"/>
        <w:ind w:hanging="173"/>
      </w:pPr>
      <w:r>
        <w:t>Scraping and collecting data will be difficult because the project plans to use multiple platforms with different structures and access requirements.</w:t>
      </w:r>
    </w:p>
    <w:p w14:paraId="4ECCC3D8" w14:textId="77777777" w:rsidR="002F706D" w:rsidRDefault="00000000">
      <w:pPr>
        <w:pStyle w:val="ListBullet"/>
        <w:spacing w:after="50" w:line="252" w:lineRule="auto"/>
        <w:ind w:hanging="173"/>
      </w:pPr>
      <w:r>
        <w:t>Obtaining API keys and maintaining access to external data sources may create delays or limitations.</w:t>
      </w:r>
    </w:p>
    <w:p w14:paraId="20821BAC" w14:textId="77777777" w:rsidR="002F706D" w:rsidRDefault="00000000">
      <w:pPr>
        <w:pStyle w:val="Heading2"/>
        <w:spacing w:before="140" w:after="60"/>
      </w:pPr>
      <w:r>
        <w:rPr>
          <w:rFonts w:ascii="Aptos" w:eastAsia="Aptos" w:hAnsi="Aptos"/>
        </w:rPr>
        <w:t>Mitigation Strategies</w:t>
      </w:r>
    </w:p>
    <w:p w14:paraId="3A6C6608" w14:textId="77777777" w:rsidR="002F706D" w:rsidRDefault="00000000">
      <w:pPr>
        <w:pStyle w:val="ListBullet"/>
        <w:spacing w:after="50" w:line="252" w:lineRule="auto"/>
        <w:ind w:hanging="173"/>
      </w:pPr>
      <w:r>
        <w:t>Limit the initial review dataset to the selected top 20 games released in 2025 to keep the scope manageable.</w:t>
      </w:r>
    </w:p>
    <w:p w14:paraId="6B9324DC" w14:textId="77777777" w:rsidR="002F706D" w:rsidRDefault="00000000">
      <w:pPr>
        <w:pStyle w:val="ListBullet"/>
        <w:spacing w:after="50" w:line="252" w:lineRule="auto"/>
        <w:ind w:hanging="173"/>
      </w:pPr>
      <w:r>
        <w:t>Use filtering and data-cleaning techniques to identify common gaming terminology and low-information reviews.</w:t>
      </w:r>
    </w:p>
    <w:p w14:paraId="06F9F19A" w14:textId="77777777" w:rsidR="002F706D" w:rsidRDefault="00000000">
      <w:pPr>
        <w:pStyle w:val="ListBullet"/>
        <w:spacing w:after="50" w:line="252" w:lineRule="auto"/>
        <w:ind w:hanging="173"/>
      </w:pPr>
      <w:r>
        <w:t>Sign up for free developer accounts and obtain API keys where available.</w:t>
      </w:r>
    </w:p>
    <w:p w14:paraId="3DB66727" w14:textId="77777777" w:rsidR="002F706D" w:rsidRDefault="00000000">
      <w:pPr>
        <w:pStyle w:val="Heading1"/>
        <w:spacing w:before="240" w:after="100"/>
      </w:pPr>
      <w:r>
        <w:rPr>
          <w:rFonts w:ascii="Aptos" w:eastAsia="Aptos" w:hAnsi="Aptos"/>
        </w:rPr>
        <w:t>7. Evaluation Criteria</w:t>
      </w:r>
    </w:p>
    <w:p w14:paraId="19A02494" w14:textId="77777777" w:rsidR="002F706D" w:rsidRDefault="00000000">
      <w:pPr>
        <w:pStyle w:val="Heading2"/>
        <w:spacing w:before="140" w:after="60"/>
      </w:pPr>
      <w:r>
        <w:rPr>
          <w:rFonts w:ascii="Aptos" w:eastAsia="Aptos" w:hAnsi="Aptos"/>
        </w:rPr>
        <w:t>How We Will Measure Success</w:t>
      </w:r>
    </w:p>
    <w:p w14:paraId="2FA7FA56" w14:textId="77777777" w:rsidR="002F706D" w:rsidRDefault="00000000">
      <w:pPr>
        <w:pStyle w:val="ListBullet"/>
        <w:spacing w:after="50" w:line="252" w:lineRule="auto"/>
        <w:ind w:hanging="173"/>
      </w:pPr>
      <w:r>
        <w:t>AI Development: An initial target of approximately 80–85% model performance is considered acceptable.</w:t>
      </w:r>
    </w:p>
    <w:p w14:paraId="5A3B9466" w14:textId="77777777" w:rsidR="002F706D" w:rsidRDefault="00000000">
      <w:pPr>
        <w:pStyle w:val="ListBullet"/>
        <w:spacing w:after="50" w:line="252" w:lineRule="auto"/>
        <w:ind w:hanging="173"/>
      </w:pPr>
      <w:r>
        <w:t>Web Development: Pages should be accessible, functional, and easy to navigate, with the primary free-to-play and paid game sections and review displays working correctly. An estimated 85–95% completion target is expected for this area.</w:t>
      </w:r>
    </w:p>
    <w:p w14:paraId="3AB9011F" w14:textId="77777777" w:rsidR="002F706D" w:rsidRDefault="00000000">
      <w:pPr>
        <w:pStyle w:val="ListBullet"/>
        <w:spacing w:after="50" w:line="252" w:lineRule="auto"/>
        <w:ind w:hanging="173"/>
      </w:pPr>
      <w:r>
        <w:t>Mobile Development: The application should be comfortable and easy to use, with additional features implemented where feasible.</w:t>
      </w:r>
    </w:p>
    <w:p w14:paraId="666CC399" w14:textId="77777777" w:rsidR="002F706D" w:rsidRDefault="00000000">
      <w:pPr>
        <w:pStyle w:val="ListBullet"/>
        <w:spacing w:after="50" w:line="252" w:lineRule="auto"/>
        <w:ind w:hanging="173"/>
      </w:pPr>
      <w:r>
        <w:t>Data Scraping: The collection process should minimize duplicates while obtaining a useful sample of approximately 200–500 reviews from sources such as Reddit, Xbox, Steam, PlayStation, and IGDB where accessible.</w:t>
      </w:r>
    </w:p>
    <w:p w14:paraId="7598AD67" w14:textId="77777777" w:rsidR="002F706D" w:rsidRDefault="00000000">
      <w:pPr>
        <w:pStyle w:val="ListBullet"/>
        <w:spacing w:after="50" w:line="252" w:lineRule="auto"/>
        <w:ind w:hanging="173"/>
      </w:pPr>
      <w:r>
        <w:t>API Development: The API should provide reliable connections between the data collection, database, AI, and application components.</w:t>
      </w:r>
    </w:p>
    <w:p w14:paraId="7D414D0A" w14:textId="77777777" w:rsidR="002F706D" w:rsidRDefault="00000000">
      <w:pPr>
        <w:pStyle w:val="ListBullet"/>
        <w:spacing w:after="50" w:line="252" w:lineRule="auto"/>
        <w:ind w:hanging="173"/>
      </w:pPr>
      <w:r>
        <w:t>Database: The MSSQL database should successfully store and retrieve game, review, user, and sentiment-analysis data. Tables and relationships should be properly structured, queries and stored procedures should function without errors, and the database should successfully communicate with the backend API.</w:t>
      </w:r>
    </w:p>
    <w:p w14:paraId="4D3565F4" w14:textId="77777777" w:rsidR="002F706D" w:rsidRDefault="00000000">
      <w:pPr>
        <w:pStyle w:val="Heading2"/>
        <w:spacing w:before="140" w:after="60"/>
      </w:pPr>
      <w:r>
        <w:rPr>
          <w:rFonts w:ascii="Aptos" w:eastAsia="Aptos" w:hAnsi="Aptos"/>
        </w:rPr>
        <w:t>What a Complete Project Looks Like</w:t>
      </w:r>
    </w:p>
    <w:p w14:paraId="14951C15" w14:textId="77777777" w:rsidR="002F706D" w:rsidRDefault="00000000">
      <w:pPr>
        <w:pStyle w:val="ListBullet"/>
        <w:spacing w:after="50" w:line="252" w:lineRule="auto"/>
        <w:ind w:hanging="173"/>
      </w:pPr>
      <w:r>
        <w:t>All major components connect and communicate successfully.</w:t>
      </w:r>
    </w:p>
    <w:p w14:paraId="37630E52" w14:textId="77777777" w:rsidR="002F706D" w:rsidRDefault="00000000">
      <w:pPr>
        <w:pStyle w:val="ListBullet"/>
        <w:spacing w:after="50" w:line="252" w:lineRule="auto"/>
        <w:ind w:hanging="173"/>
      </w:pPr>
      <w:r>
        <w:t>The application is easy to use on both mobile and web.</w:t>
      </w:r>
    </w:p>
    <w:p w14:paraId="6E293E92" w14:textId="77777777" w:rsidR="002F706D" w:rsidRDefault="00000000">
      <w:pPr>
        <w:pStyle w:val="ListBullet"/>
        <w:spacing w:after="50" w:line="252" w:lineRule="auto"/>
        <w:ind w:hanging="173"/>
      </w:pPr>
      <w:r>
        <w:t>All primary pages and functions work correctly.</w:t>
      </w:r>
    </w:p>
    <w:p w14:paraId="3F525EA0" w14:textId="77777777" w:rsidR="002F706D" w:rsidRDefault="00000000">
      <w:pPr>
        <w:pStyle w:val="ListBullet"/>
        <w:spacing w:after="50" w:line="252" w:lineRule="auto"/>
        <w:ind w:hanging="173"/>
      </w:pPr>
      <w:r>
        <w:t>Users can sign in.</w:t>
      </w:r>
    </w:p>
    <w:p w14:paraId="5604F611" w14:textId="77777777" w:rsidR="002F706D" w:rsidRDefault="00000000">
      <w:pPr>
        <w:pStyle w:val="ListBullet"/>
        <w:spacing w:after="50" w:line="252" w:lineRule="auto"/>
        <w:ind w:hanging="173"/>
      </w:pPr>
      <w:r>
        <w:lastRenderedPageBreak/>
        <w:t>Users can search for games.</w:t>
      </w:r>
    </w:p>
    <w:p w14:paraId="1760D121" w14:textId="77777777" w:rsidR="002F706D" w:rsidRDefault="00000000">
      <w:pPr>
        <w:pStyle w:val="ListBullet"/>
        <w:spacing w:after="50" w:line="252" w:lineRule="auto"/>
        <w:ind w:hanging="173"/>
      </w:pPr>
      <w:r>
        <w:t>The system can summarize player reviews and sentiment.</w:t>
      </w:r>
    </w:p>
    <w:p w14:paraId="7843A87D" w14:textId="77777777" w:rsidR="002F706D" w:rsidRDefault="00000000">
      <w:pPr>
        <w:pStyle w:val="ListBullet"/>
        <w:spacing w:after="50" w:line="252" w:lineRule="auto"/>
        <w:ind w:hanging="173"/>
      </w:pPr>
      <w:r>
        <w:t>The final application has a professional presentation and approximately four to five primary pages.</w:t>
      </w:r>
    </w:p>
    <w:p w14:paraId="56A3CAE1" w14:textId="77777777" w:rsidR="002F706D" w:rsidRDefault="00000000">
      <w:pPr>
        <w:pStyle w:val="ListBullet"/>
        <w:spacing w:after="50" w:line="252" w:lineRule="auto"/>
        <w:ind w:hanging="173"/>
      </w:pPr>
      <w:r>
        <w:t>The application supports accessibility features such as readable content and screen-reader compatibility.</w:t>
      </w:r>
    </w:p>
    <w:sectPr w:rsidR="002F706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FA2DA" w14:textId="77777777" w:rsidR="00050BFC" w:rsidRDefault="00050BFC">
      <w:pPr>
        <w:spacing w:after="0" w:line="240" w:lineRule="auto"/>
      </w:pPr>
      <w:r>
        <w:separator/>
      </w:r>
    </w:p>
  </w:endnote>
  <w:endnote w:type="continuationSeparator" w:id="0">
    <w:p w14:paraId="4FC23AFD" w14:textId="77777777" w:rsidR="00050BFC" w:rsidRDefault="00050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46D4" w14:textId="77777777" w:rsidR="002F706D" w:rsidRDefault="00000000">
    <w:pPr>
      <w:pStyle w:val="Footer"/>
      <w:jc w:val="center"/>
    </w:pPr>
    <w:proofErr w:type="spellStart"/>
    <w:r>
      <w:rPr>
        <w:sz w:val="16"/>
      </w:rPr>
      <w:t>GamePulse</w:t>
    </w:r>
    <w:proofErr w:type="spellEnd"/>
    <w:r>
      <w:rPr>
        <w:sz w:val="16"/>
      </w:rPr>
      <w:t xml:space="preserve"> 2025 • Capstone Project Proposal • </w:t>
    </w:r>
    <w:r>
      <w:rPr>
        <w:sz w:val="16"/>
      </w:rPr>
      <w:fldChar w:fldCharType="begin"/>
    </w:r>
    <w:r>
      <w:rPr>
        <w:sz w:val="16"/>
      </w:rPr>
      <w:instrText>PAGE</w:instrText>
    </w:r>
    <w:r w:rsidR="0051655F">
      <w:rPr>
        <w:sz w:val="16"/>
      </w:rPr>
      <w:fldChar w:fldCharType="separate"/>
    </w:r>
    <w:r w:rsidR="0051655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B96C3" w14:textId="77777777" w:rsidR="00050BFC" w:rsidRDefault="00050BFC">
      <w:pPr>
        <w:spacing w:after="0" w:line="240" w:lineRule="auto"/>
      </w:pPr>
      <w:r>
        <w:separator/>
      </w:r>
    </w:p>
  </w:footnote>
  <w:footnote w:type="continuationSeparator" w:id="0">
    <w:p w14:paraId="14E6B74E" w14:textId="77777777" w:rsidR="00050BFC" w:rsidRDefault="00050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076996">
    <w:abstractNumId w:val="8"/>
  </w:num>
  <w:num w:numId="2" w16cid:durableId="1518231451">
    <w:abstractNumId w:val="6"/>
  </w:num>
  <w:num w:numId="3" w16cid:durableId="234096616">
    <w:abstractNumId w:val="5"/>
  </w:num>
  <w:num w:numId="4" w16cid:durableId="1424184925">
    <w:abstractNumId w:val="4"/>
  </w:num>
  <w:num w:numId="5" w16cid:durableId="1313828875">
    <w:abstractNumId w:val="7"/>
  </w:num>
  <w:num w:numId="6" w16cid:durableId="236674780">
    <w:abstractNumId w:val="3"/>
  </w:num>
  <w:num w:numId="7" w16cid:durableId="761028094">
    <w:abstractNumId w:val="2"/>
  </w:num>
  <w:num w:numId="8" w16cid:durableId="510994820">
    <w:abstractNumId w:val="1"/>
  </w:num>
  <w:num w:numId="9" w16cid:durableId="32486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BFC"/>
    <w:rsid w:val="0005717E"/>
    <w:rsid w:val="0006063C"/>
    <w:rsid w:val="0015074B"/>
    <w:rsid w:val="0029639D"/>
    <w:rsid w:val="002F706D"/>
    <w:rsid w:val="00326F90"/>
    <w:rsid w:val="005165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43607"/>
  <w14:defaultImageDpi w14:val="300"/>
  <w15:docId w15:val="{965D47BF-7FBB-42CD-A2A0-1F5DCAC4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Kenny Gallardo</cp:lastModifiedBy>
  <cp:revision>2</cp:revision>
  <dcterms:created xsi:type="dcterms:W3CDTF">2026-10-03T22:51:00Z</dcterms:created>
  <dcterms:modified xsi:type="dcterms:W3CDTF">2026-10-03T22:51:00Z</dcterms:modified>
  <cp:category/>
</cp:coreProperties>
</file>